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9C9FC" w14:textId="77777777" w:rsidR="000B6DB4" w:rsidRDefault="00000000">
      <w:pPr>
        <w:pStyle w:val="Heading1"/>
        <w:jc w:val="center"/>
      </w:pPr>
      <w:r>
        <w:rPr>
          <w:sz w:val="32"/>
        </w:rPr>
        <w:t>SAGAR SANTOSH DHOK — Python/Django Backend Developer</w:t>
      </w:r>
    </w:p>
    <w:p w14:paraId="61F6B651" w14:textId="77777777" w:rsidR="000B6DB4" w:rsidRDefault="00000000">
      <w:pPr>
        <w:jc w:val="center"/>
      </w:pPr>
      <w:r>
        <w:t>📞 9764645156  |  📧 sdhok041@gmail.com</w:t>
      </w:r>
      <w:r>
        <w:br/>
        <w:t>GitHub: github.com/SagarDhok  |  LinkedIn: linkedin.com/in/sagardhok</w:t>
      </w:r>
    </w:p>
    <w:p w14:paraId="50BD1F3C" w14:textId="77777777" w:rsidR="000B6DB4" w:rsidRDefault="00000000">
      <w:pPr>
        <w:pStyle w:val="Heading2"/>
      </w:pPr>
      <w:r>
        <w:t>PROFESSIONAL SUMMARY</w:t>
      </w:r>
    </w:p>
    <w:p w14:paraId="02642A86" w14:textId="77777777" w:rsidR="000B6DB4" w:rsidRDefault="00000000">
      <w:r>
        <w:t>Backend-focused Python/Django developer who enjoys building practical and reliable backend systems. Experienced with APIs, database design, automation, and clean backend logic. Looking for a junior backend role to work with Python, Django, REST APIs, and MySQL while improving through real-world projects.</w:t>
      </w:r>
    </w:p>
    <w:p w14:paraId="57C01578" w14:textId="77777777" w:rsidR="000B6DB4" w:rsidRDefault="00000000">
      <w:pPr>
        <w:pStyle w:val="Heading2"/>
      </w:pPr>
      <w:r>
        <w:t>CORE SKILLS</w:t>
      </w:r>
    </w:p>
    <w:p w14:paraId="7F047EAC" w14:textId="77777777" w:rsidR="000B6DB4" w:rsidRDefault="00000000">
      <w:r w:rsidRPr="0061449C">
        <w:rPr>
          <w:b/>
          <w:bCs/>
        </w:rPr>
        <w:t xml:space="preserve">• Backend: </w:t>
      </w:r>
      <w:r>
        <w:t>Python, Django, Django REST Framework, API Development, Authentication (Token/JWT)</w:t>
      </w:r>
      <w:r>
        <w:br/>
        <w:t>•</w:t>
      </w:r>
      <w:r w:rsidRPr="0061449C">
        <w:rPr>
          <w:b/>
          <w:bCs/>
        </w:rPr>
        <w:t xml:space="preserve"> Database</w:t>
      </w:r>
      <w:r>
        <w:t>: MySQL, Django ORM</w:t>
      </w:r>
      <w:r>
        <w:br/>
        <w:t xml:space="preserve">• </w:t>
      </w:r>
      <w:r w:rsidRPr="0061449C">
        <w:rPr>
          <w:b/>
          <w:bCs/>
        </w:rPr>
        <w:t>Frontend Basics</w:t>
      </w:r>
      <w:r>
        <w:t>: HTML, CSS</w:t>
      </w:r>
      <w:r>
        <w:br/>
        <w:t xml:space="preserve">• </w:t>
      </w:r>
      <w:r w:rsidRPr="0061449C">
        <w:rPr>
          <w:b/>
          <w:bCs/>
        </w:rPr>
        <w:t>Tools:</w:t>
      </w:r>
      <w:r>
        <w:t xml:space="preserve"> Git, GitHub, Postman, VS Code, Linux basics</w:t>
      </w:r>
      <w:r>
        <w:br/>
        <w:t xml:space="preserve">• </w:t>
      </w:r>
      <w:r w:rsidRPr="0061449C">
        <w:rPr>
          <w:b/>
          <w:bCs/>
        </w:rPr>
        <w:t>Other:</w:t>
      </w:r>
      <w:r>
        <w:t xml:space="preserve"> Problem-solving, debugging, clean and readable code</w:t>
      </w:r>
      <w:r>
        <w:br/>
      </w:r>
    </w:p>
    <w:p w14:paraId="6A7C9AC5" w14:textId="77777777" w:rsidR="000B6DB4" w:rsidRDefault="00000000">
      <w:pPr>
        <w:pStyle w:val="Heading2"/>
      </w:pPr>
      <w:r>
        <w:t>PROJECTS</w:t>
      </w:r>
    </w:p>
    <w:p w14:paraId="494A755F" w14:textId="77777777" w:rsidR="000B6DB4" w:rsidRDefault="00000000">
      <w:r>
        <w:rPr>
          <w:b/>
          <w:sz w:val="22"/>
        </w:rPr>
        <w:t>⭐ Skill-Based Job Recommendation Engine — Python, Django, DRF, MySQL</w:t>
      </w:r>
    </w:p>
    <w:p w14:paraId="48859660" w14:textId="77777777" w:rsidR="000B6DB4" w:rsidRDefault="00000000">
      <w:r>
        <w:t>- Built APIs for users, skills, and job listings.</w:t>
      </w:r>
      <w:r>
        <w:br/>
        <w:t>- Created simple scoring logic to match user skills with job requirements.</w:t>
      </w:r>
      <w:r>
        <w:br/>
        <w:t>- Used MySQL + ORM for filtering and storing jobs.</w:t>
      </w:r>
      <w:r>
        <w:br/>
        <w:t>- Returned clean JSON responses showing matched &amp; missing skills.</w:t>
      </w:r>
    </w:p>
    <w:p w14:paraId="47E6CB0C" w14:textId="77777777" w:rsidR="000B6DB4" w:rsidRDefault="00000000">
      <w:r>
        <w:rPr>
          <w:b/>
          <w:sz w:val="22"/>
        </w:rPr>
        <w:t>⭐ Automated Task Scheduler &amp; Execution Engine — Python, Django, Cron</w:t>
      </w:r>
    </w:p>
    <w:p w14:paraId="7C0873F5" w14:textId="77777777" w:rsidR="000B6DB4" w:rsidRDefault="00000000">
      <w:r>
        <w:t>- Developed cron-based task execution system.</w:t>
      </w:r>
      <w:r>
        <w:br/>
        <w:t>- Logged each run (success/error/time/output).</w:t>
      </w:r>
      <w:r>
        <w:br/>
        <w:t>- Built APIs to create, trigger, and manage scheduled tasks.</w:t>
      </w:r>
    </w:p>
    <w:p w14:paraId="6B556DB8" w14:textId="77777777" w:rsidR="000B6DB4" w:rsidRDefault="00000000">
      <w:pPr>
        <w:pStyle w:val="Heading2"/>
      </w:pPr>
      <w:r>
        <w:t>EDUCATION</w:t>
      </w:r>
    </w:p>
    <w:p w14:paraId="475F2574" w14:textId="77777777" w:rsidR="000B6DB4" w:rsidRDefault="00000000">
      <w:r>
        <w:t>• MCA — Pursuing</w:t>
      </w:r>
      <w:r>
        <w:br/>
        <w:t>• BCA — S.K. College, Akola</w:t>
      </w:r>
    </w:p>
    <w:p w14:paraId="282CA57D" w14:textId="77777777" w:rsidR="000B6DB4" w:rsidRDefault="00000000">
      <w:pPr>
        <w:pStyle w:val="Heading2"/>
      </w:pPr>
      <w:r>
        <w:t>HIGHLIGHTS</w:t>
      </w:r>
    </w:p>
    <w:p w14:paraId="53D577CA" w14:textId="4F37363C" w:rsidR="000B6DB4" w:rsidRDefault="00000000">
      <w:r>
        <w:t>• Regular practice on Python &amp; DSA (GFG</w:t>
      </w:r>
      <w:r w:rsidR="0061449C">
        <w:t>,LEETCODE</w:t>
      </w:r>
      <w:r>
        <w:t>)</w:t>
      </w:r>
      <w:r>
        <w:br/>
        <w:t>• Strong interest in backend development</w:t>
      </w:r>
      <w:r>
        <w:br/>
        <w:t>• Quick learner with consistent discipline</w:t>
      </w:r>
      <w:r>
        <w:br/>
        <w:t>• Focus on clean and simple architecture</w:t>
      </w:r>
    </w:p>
    <w:p w14:paraId="3F614FE2" w14:textId="77777777" w:rsidR="000B6DB4" w:rsidRDefault="00000000">
      <w:pPr>
        <w:jc w:val="center"/>
      </w:pPr>
      <w:r>
        <w:rPr>
          <w:b/>
        </w:rPr>
        <w:br/>
        <w:t>Available to join immediately</w:t>
      </w:r>
    </w:p>
    <w:sectPr w:rsidR="000B6DB4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8979543">
    <w:abstractNumId w:val="8"/>
  </w:num>
  <w:num w:numId="2" w16cid:durableId="707415699">
    <w:abstractNumId w:val="6"/>
  </w:num>
  <w:num w:numId="3" w16cid:durableId="1046875021">
    <w:abstractNumId w:val="5"/>
  </w:num>
  <w:num w:numId="4" w16cid:durableId="1510486693">
    <w:abstractNumId w:val="4"/>
  </w:num>
  <w:num w:numId="5" w16cid:durableId="1044020945">
    <w:abstractNumId w:val="7"/>
  </w:num>
  <w:num w:numId="6" w16cid:durableId="234123670">
    <w:abstractNumId w:val="3"/>
  </w:num>
  <w:num w:numId="7" w16cid:durableId="1937782732">
    <w:abstractNumId w:val="2"/>
  </w:num>
  <w:num w:numId="8" w16cid:durableId="1159803857">
    <w:abstractNumId w:val="1"/>
  </w:num>
  <w:num w:numId="9" w16cid:durableId="247080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6DB4"/>
    <w:rsid w:val="0015074B"/>
    <w:rsid w:val="0029639D"/>
    <w:rsid w:val="00326F90"/>
    <w:rsid w:val="003563B5"/>
    <w:rsid w:val="0060748B"/>
    <w:rsid w:val="0061449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07CD76"/>
  <w14:defaultImageDpi w14:val="300"/>
  <w15:docId w15:val="{4D845AD5-F531-4166-B987-E07F78406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236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Sagar Dhok</cp:lastModifiedBy>
  <cp:revision>3</cp:revision>
  <dcterms:created xsi:type="dcterms:W3CDTF">2013-12-23T23:15:00Z</dcterms:created>
  <dcterms:modified xsi:type="dcterms:W3CDTF">2025-11-24T06:20:00Z</dcterms:modified>
  <cp:category/>
</cp:coreProperties>
</file>