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90FF5" w14:textId="77777777" w:rsidR="00CF15FB" w:rsidRPr="000B43B4" w:rsidRDefault="00000000">
      <w:pPr>
        <w:rPr>
          <w:sz w:val="30"/>
          <w:szCs w:val="30"/>
        </w:rPr>
      </w:pPr>
      <w:r w:rsidRPr="000B43B4">
        <w:rPr>
          <w:b/>
          <w:sz w:val="30"/>
          <w:szCs w:val="30"/>
        </w:rPr>
        <w:t>SAGAR SANTOSH DHOK — Python/Django Backend Developer</w:t>
      </w:r>
    </w:p>
    <w:p w14:paraId="40261D3E" w14:textId="77777777" w:rsidR="00CF15FB" w:rsidRPr="000B43B4" w:rsidRDefault="00000000">
      <w:pPr>
        <w:rPr>
          <w:sz w:val="24"/>
          <w:szCs w:val="24"/>
        </w:rPr>
      </w:pPr>
      <w:r w:rsidRPr="000B43B4">
        <w:rPr>
          <w:sz w:val="24"/>
          <w:szCs w:val="24"/>
        </w:rPr>
        <w:t>📞 9764645156 | 📧 sdhok041@gmail.com | GitHub: github.com/SagarDhok | LinkedIn: linkedin.com/in/sagardhok</w:t>
      </w:r>
    </w:p>
    <w:p w14:paraId="113CBB74" w14:textId="77777777" w:rsidR="00CF15FB" w:rsidRDefault="00000000">
      <w:r>
        <w:rPr>
          <w:b/>
          <w:sz w:val="24"/>
        </w:rPr>
        <w:t>PROFESSIONAL SUMMARY</w:t>
      </w:r>
    </w:p>
    <w:p w14:paraId="61F00224" w14:textId="77777777" w:rsidR="00CF15FB" w:rsidRPr="000B43B4" w:rsidRDefault="00000000">
      <w:pPr>
        <w:rPr>
          <w:sz w:val="24"/>
          <w:szCs w:val="24"/>
        </w:rPr>
      </w:pPr>
      <w:r w:rsidRPr="000B43B4">
        <w:rPr>
          <w:sz w:val="24"/>
          <w:szCs w:val="24"/>
        </w:rPr>
        <w:t>Backend Developer skilled in Python, Django, REST APIs, MySQL, and automation. Experienced in building scalable backend systems, clean architecture, and secure authentication flows. Seeking a Python/Django Backend role.</w:t>
      </w:r>
    </w:p>
    <w:p w14:paraId="4F8F1756" w14:textId="77777777" w:rsidR="00CF15FB" w:rsidRDefault="00000000">
      <w:r>
        <w:rPr>
          <w:b/>
          <w:sz w:val="24"/>
        </w:rPr>
        <w:t>CORE SKILLS</w:t>
      </w:r>
    </w:p>
    <w:p w14:paraId="6C695EC7" w14:textId="6F0F435B" w:rsidR="000B43B4" w:rsidRPr="000B43B4" w:rsidRDefault="00000000">
      <w:pPr>
        <w:rPr>
          <w:sz w:val="24"/>
          <w:szCs w:val="24"/>
        </w:rPr>
      </w:pPr>
      <w:r w:rsidRPr="000B43B4">
        <w:rPr>
          <w:sz w:val="24"/>
          <w:szCs w:val="24"/>
        </w:rPr>
        <w:t xml:space="preserve">• </w:t>
      </w:r>
      <w:r w:rsidRPr="000B43B4">
        <w:rPr>
          <w:b/>
          <w:bCs/>
          <w:sz w:val="24"/>
          <w:szCs w:val="24"/>
        </w:rPr>
        <w:t>Backend</w:t>
      </w:r>
      <w:r w:rsidRPr="000B43B4">
        <w:rPr>
          <w:sz w:val="24"/>
          <w:szCs w:val="24"/>
        </w:rPr>
        <w:t>: Python, Django, DRF, REST Architecture, Auth (Token/JWT)</w:t>
      </w:r>
      <w:r w:rsidRPr="000B43B4">
        <w:rPr>
          <w:sz w:val="24"/>
          <w:szCs w:val="24"/>
        </w:rPr>
        <w:br/>
        <w:t xml:space="preserve">• </w:t>
      </w:r>
      <w:proofErr w:type="spellStart"/>
      <w:proofErr w:type="gramStart"/>
      <w:r w:rsidRPr="000B43B4">
        <w:rPr>
          <w:b/>
          <w:bCs/>
          <w:sz w:val="24"/>
          <w:szCs w:val="24"/>
        </w:rPr>
        <w:t>Database</w:t>
      </w:r>
      <w:r w:rsidRPr="000B43B4">
        <w:rPr>
          <w:sz w:val="24"/>
          <w:szCs w:val="24"/>
        </w:rPr>
        <w:t>:MySQL</w:t>
      </w:r>
      <w:proofErr w:type="spellEnd"/>
      <w:proofErr w:type="gramEnd"/>
      <w:r w:rsidRPr="000B43B4">
        <w:rPr>
          <w:sz w:val="24"/>
          <w:szCs w:val="24"/>
        </w:rPr>
        <w:t>, Django ORM</w:t>
      </w:r>
      <w:r w:rsidRPr="000B43B4">
        <w:rPr>
          <w:sz w:val="24"/>
          <w:szCs w:val="24"/>
        </w:rPr>
        <w:br/>
        <w:t xml:space="preserve">• </w:t>
      </w:r>
      <w:proofErr w:type="gramStart"/>
      <w:r w:rsidRPr="000B43B4">
        <w:rPr>
          <w:b/>
          <w:bCs/>
          <w:sz w:val="24"/>
          <w:szCs w:val="24"/>
        </w:rPr>
        <w:t>Automation</w:t>
      </w:r>
      <w:r w:rsidRPr="000B43B4">
        <w:rPr>
          <w:sz w:val="24"/>
          <w:szCs w:val="24"/>
        </w:rPr>
        <w:t>:*</w:t>
      </w:r>
      <w:proofErr w:type="gramEnd"/>
      <w:r w:rsidRPr="000B43B4">
        <w:rPr>
          <w:sz w:val="24"/>
          <w:szCs w:val="24"/>
        </w:rPr>
        <w:t>Cron Jobs, Python Scripts</w:t>
      </w:r>
      <w:r w:rsidRPr="000B43B4">
        <w:rPr>
          <w:sz w:val="24"/>
          <w:szCs w:val="24"/>
        </w:rPr>
        <w:br/>
        <w:t xml:space="preserve">• </w:t>
      </w:r>
      <w:r w:rsidRPr="000B43B4">
        <w:rPr>
          <w:b/>
          <w:bCs/>
          <w:sz w:val="24"/>
          <w:szCs w:val="24"/>
        </w:rPr>
        <w:t>Dat</w:t>
      </w:r>
      <w:r w:rsidR="00183F6B" w:rsidRPr="000B43B4">
        <w:rPr>
          <w:b/>
          <w:bCs/>
          <w:sz w:val="24"/>
          <w:szCs w:val="24"/>
        </w:rPr>
        <w:t>a</w:t>
      </w:r>
      <w:r w:rsidR="000B43B4" w:rsidRPr="000B43B4">
        <w:rPr>
          <w:b/>
          <w:bCs/>
          <w:sz w:val="24"/>
          <w:szCs w:val="24"/>
        </w:rPr>
        <w:t xml:space="preserve"> </w:t>
      </w:r>
      <w:r w:rsidR="000B43B4" w:rsidRPr="000B43B4">
        <w:rPr>
          <w:b/>
          <w:bCs/>
          <w:sz w:val="24"/>
          <w:szCs w:val="24"/>
        </w:rPr>
        <w:t>Processing</w:t>
      </w:r>
      <w:r w:rsidRPr="000B43B4">
        <w:rPr>
          <w:sz w:val="24"/>
          <w:szCs w:val="24"/>
        </w:rPr>
        <w:t>: NumPy, Pandas, Algorithm Design</w:t>
      </w:r>
      <w:r w:rsidRPr="000B43B4">
        <w:rPr>
          <w:sz w:val="24"/>
          <w:szCs w:val="24"/>
        </w:rPr>
        <w:br/>
        <w:t xml:space="preserve">• </w:t>
      </w:r>
      <w:r w:rsidRPr="000B43B4">
        <w:rPr>
          <w:b/>
          <w:bCs/>
          <w:sz w:val="24"/>
          <w:szCs w:val="24"/>
        </w:rPr>
        <w:t>Tools</w:t>
      </w:r>
      <w:r w:rsidRPr="000B43B4">
        <w:rPr>
          <w:sz w:val="24"/>
          <w:szCs w:val="24"/>
        </w:rPr>
        <w:t>: Git, GitHub, Postman, Render, Linux, VS Code</w:t>
      </w:r>
      <w:r w:rsidRPr="000B43B4">
        <w:rPr>
          <w:sz w:val="24"/>
          <w:szCs w:val="24"/>
        </w:rPr>
        <w:br/>
        <w:t xml:space="preserve">• </w:t>
      </w:r>
      <w:r w:rsidRPr="000B43B4">
        <w:rPr>
          <w:b/>
          <w:bCs/>
          <w:sz w:val="24"/>
          <w:szCs w:val="24"/>
        </w:rPr>
        <w:t>Frontend</w:t>
      </w:r>
      <w:r w:rsidRPr="000B43B4">
        <w:rPr>
          <w:sz w:val="24"/>
          <w:szCs w:val="24"/>
        </w:rPr>
        <w:t xml:space="preserve"> (Basics):HTML, CSS, React</w:t>
      </w:r>
    </w:p>
    <w:p w14:paraId="0CDC6C00" w14:textId="77777777" w:rsidR="00CF15FB" w:rsidRDefault="00000000">
      <w:r>
        <w:rPr>
          <w:b/>
          <w:sz w:val="24"/>
        </w:rPr>
        <w:t>PROJECTS</w:t>
      </w:r>
    </w:p>
    <w:p w14:paraId="7F27E282" w14:textId="77777777" w:rsidR="00CF15FB" w:rsidRPr="000B43B4" w:rsidRDefault="00000000">
      <w:pPr>
        <w:rPr>
          <w:sz w:val="24"/>
          <w:szCs w:val="24"/>
        </w:rPr>
      </w:pPr>
      <w:r w:rsidRPr="000B43B4">
        <w:rPr>
          <w:b/>
          <w:sz w:val="24"/>
          <w:szCs w:val="24"/>
        </w:rPr>
        <w:t>⭐ SKILL-BASED JOB RECOMMENDATION ENGINE — Python, Django, DRF, MySQL</w:t>
      </w:r>
    </w:p>
    <w:p w14:paraId="3829A35E" w14:textId="77777777" w:rsidR="00CF15FB" w:rsidRDefault="00000000">
      <w:pPr>
        <w:rPr>
          <w:sz w:val="24"/>
          <w:szCs w:val="24"/>
        </w:rPr>
      </w:pPr>
      <w:r w:rsidRPr="000B43B4">
        <w:rPr>
          <w:sz w:val="24"/>
          <w:szCs w:val="24"/>
        </w:rPr>
        <w:t>- Custom ranking algorithm (skills + experience + location)</w:t>
      </w:r>
      <w:r w:rsidRPr="000B43B4">
        <w:rPr>
          <w:sz w:val="24"/>
          <w:szCs w:val="24"/>
        </w:rPr>
        <w:br/>
        <w:t>- Token Auth, profile APIs, job management</w:t>
      </w:r>
      <w:r w:rsidRPr="000B43B4">
        <w:rPr>
          <w:sz w:val="24"/>
          <w:szCs w:val="24"/>
        </w:rPr>
        <w:br/>
        <w:t>- Optimized SQL + structured JSON response</w:t>
      </w:r>
    </w:p>
    <w:p w14:paraId="58DC56F4" w14:textId="77777777" w:rsidR="000B43B4" w:rsidRDefault="000B43B4">
      <w:pPr>
        <w:rPr>
          <w:sz w:val="24"/>
          <w:szCs w:val="24"/>
        </w:rPr>
      </w:pPr>
    </w:p>
    <w:p w14:paraId="306D16A8" w14:textId="77777777" w:rsidR="00CF15FB" w:rsidRPr="000B43B4" w:rsidRDefault="00000000">
      <w:pPr>
        <w:rPr>
          <w:sz w:val="24"/>
          <w:szCs w:val="24"/>
        </w:rPr>
      </w:pPr>
      <w:r w:rsidRPr="000B43B4">
        <w:rPr>
          <w:b/>
          <w:sz w:val="24"/>
          <w:szCs w:val="24"/>
        </w:rPr>
        <w:t>⭐ AUTOMATED TASK SCHEDULER &amp; EXECUTION ENGINE — Python, Django, Cron</w:t>
      </w:r>
    </w:p>
    <w:p w14:paraId="285405B0" w14:textId="6961FC0C" w:rsidR="000B43B4" w:rsidRDefault="00000000">
      <w:pPr>
        <w:rPr>
          <w:sz w:val="24"/>
          <w:szCs w:val="24"/>
        </w:rPr>
      </w:pPr>
      <w:r w:rsidRPr="000B43B4">
        <w:rPr>
          <w:sz w:val="24"/>
          <w:szCs w:val="24"/>
        </w:rPr>
        <w:t>- Cron-driven execution + retry logic</w:t>
      </w:r>
      <w:r w:rsidRPr="000B43B4">
        <w:rPr>
          <w:sz w:val="24"/>
          <w:szCs w:val="24"/>
        </w:rPr>
        <w:br/>
        <w:t>- APIs for task creation, trigger, disable</w:t>
      </w:r>
      <w:r w:rsidRPr="000B43B4">
        <w:rPr>
          <w:sz w:val="24"/>
          <w:szCs w:val="24"/>
        </w:rPr>
        <w:br/>
        <w:t>- Logged runs with output, timestamps, errors</w:t>
      </w:r>
    </w:p>
    <w:p w14:paraId="6CF5E0B9" w14:textId="77777777" w:rsidR="000B43B4" w:rsidRPr="000B43B4" w:rsidRDefault="000B43B4">
      <w:pPr>
        <w:rPr>
          <w:sz w:val="24"/>
          <w:szCs w:val="24"/>
        </w:rPr>
      </w:pPr>
    </w:p>
    <w:p w14:paraId="111DC65B" w14:textId="77777777" w:rsidR="00CF15FB" w:rsidRDefault="00000000">
      <w:r>
        <w:rPr>
          <w:b/>
          <w:sz w:val="24"/>
        </w:rPr>
        <w:t>EDUCATION</w:t>
      </w:r>
    </w:p>
    <w:p w14:paraId="34224D27" w14:textId="22F69940" w:rsidR="000B43B4" w:rsidRDefault="00000000">
      <w:r>
        <w:t>MCA — Pursuing</w:t>
      </w:r>
      <w:r>
        <w:br/>
        <w:t>BCA — S.K. College, Akola</w:t>
      </w:r>
    </w:p>
    <w:p w14:paraId="054987D0" w14:textId="77777777" w:rsidR="00CF15FB" w:rsidRDefault="00000000">
      <w:r>
        <w:rPr>
          <w:b/>
          <w:sz w:val="24"/>
        </w:rPr>
        <w:t>HIGHLIGHTS</w:t>
      </w:r>
    </w:p>
    <w:p w14:paraId="70EBDF9F" w14:textId="77777777" w:rsidR="00CF15FB" w:rsidRDefault="00000000">
      <w:r>
        <w:t>- Active on GeeksforGeeks &amp; LeetCode (Python + DSA)</w:t>
      </w:r>
      <w:r>
        <w:br/>
        <w:t>- Strong backend architecture understanding</w:t>
      </w:r>
      <w:r>
        <w:br/>
        <w:t>- Fast learner, consistent, disciplined</w:t>
      </w:r>
    </w:p>
    <w:sectPr w:rsidR="00CF15FB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8517057">
    <w:abstractNumId w:val="8"/>
  </w:num>
  <w:num w:numId="2" w16cid:durableId="1932079815">
    <w:abstractNumId w:val="6"/>
  </w:num>
  <w:num w:numId="3" w16cid:durableId="635374631">
    <w:abstractNumId w:val="5"/>
  </w:num>
  <w:num w:numId="4" w16cid:durableId="1057583532">
    <w:abstractNumId w:val="4"/>
  </w:num>
  <w:num w:numId="5" w16cid:durableId="892929013">
    <w:abstractNumId w:val="7"/>
  </w:num>
  <w:num w:numId="6" w16cid:durableId="146438376">
    <w:abstractNumId w:val="3"/>
  </w:num>
  <w:num w:numId="7" w16cid:durableId="162821286">
    <w:abstractNumId w:val="2"/>
  </w:num>
  <w:num w:numId="8" w16cid:durableId="648052431">
    <w:abstractNumId w:val="1"/>
  </w:num>
  <w:num w:numId="9" w16cid:durableId="21141263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43B4"/>
    <w:rsid w:val="0015074B"/>
    <w:rsid w:val="00183F6B"/>
    <w:rsid w:val="0029639D"/>
    <w:rsid w:val="00326F90"/>
    <w:rsid w:val="006B29CA"/>
    <w:rsid w:val="00926923"/>
    <w:rsid w:val="009B59E9"/>
    <w:rsid w:val="00AA1D8D"/>
    <w:rsid w:val="00B47730"/>
    <w:rsid w:val="00CB0664"/>
    <w:rsid w:val="00CF15F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49E076"/>
  <w14:defaultImageDpi w14:val="300"/>
  <w15:docId w15:val="{BFFB770F-2171-4A9D-9E09-2FC3930BE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195</Words>
  <Characters>1117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Sagar Dhok</cp:lastModifiedBy>
  <cp:revision>4</cp:revision>
  <dcterms:created xsi:type="dcterms:W3CDTF">2013-12-23T23:15:00Z</dcterms:created>
  <dcterms:modified xsi:type="dcterms:W3CDTF">2025-11-24T08:15:00Z</dcterms:modified>
  <cp:category/>
</cp:coreProperties>
</file>